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  <w:jc w:val="left"/>
      </w:pPr>
      <w:r>
        <w:rPr>
          <w:b/>
          <w:color w:val="0F172A"/>
          <w:sz w:val="48"/>
        </w:rPr>
        <w:t>Техническое задание: Ввод номера телефона</w:t>
      </w:r>
    </w:p>
    <w:p>
      <w:pPr>
        <w:spacing w:before="0" w:after="480"/>
      </w:pPr>
      <w:r>
        <w:rPr>
          <w:i/>
          <w:color w:val="64748B"/>
          <w:sz w:val="20"/>
        </w:rPr>
        <w:t>Проект: Hello Park RFID-панель  |  Формат: РФ (+7)  |  Статус: Готово к реализации</w:t>
      </w:r>
    </w:p>
    <w:p>
      <w:pPr>
        <w:spacing w:before="120" w:after="480" w:line="288" w:lineRule="auto"/>
      </w:pPr>
      <w:r>
        <w:rPr>
          <w:i w:val="0"/>
          <w:sz w:val="22"/>
        </w:rPr>
        <w:t>Поле ввода номера телефона в формате Российской Федерации при создании нового аккаунта гостя. Реализован лучший UX-паттерн: фиксированный префикс `+7` встроен в единое бесшовное поле, пользователь вводит только 10 оставшихся цифр, которые автоматически форматируются по маске `(XXX) XXX-XX-XX`.</w:t>
      </w:r>
    </w:p>
    <w:p>
      <w:pPr>
        <w:keepNext/>
        <w:spacing w:before="480" w:after="240"/>
      </w:pPr>
      <w:r>
        <w:rPr>
          <w:b/>
          <w:color w:val="0F172A"/>
          <w:sz w:val="32"/>
        </w:rPr>
        <w:t>Пошаговый сценарий работы</w:t>
      </w:r>
    </w:p>
    <w:p>
      <w:pPr>
        <w:keepNext/>
        <w:spacing w:before="360" w:after="160"/>
      </w:pPr>
      <w:r>
        <w:rPr>
          <w:b/>
          <w:color w:val="FF6600"/>
          <w:sz w:val="26"/>
        </w:rPr>
        <w:t xml:space="preserve">Шаг 1. </w:t>
      </w:r>
      <w:r>
        <w:rPr>
          <w:b/>
          <w:color w:val="0F172A"/>
          <w:sz w:val="26"/>
        </w:rPr>
        <w:t>Главный экран — список аккаунтов</w:t>
      </w:r>
    </w:p>
    <w:p>
      <w:pPr>
        <w:spacing w:before="80" w:after="120" w:line="276" w:lineRule="auto"/>
      </w:pPr>
      <w:r>
        <w:rPr>
          <w:sz w:val="21"/>
        </w:rPr>
        <w:t>Пользователь находится на главном экране панели, где отображается таблица существующих аккаунтов. Номера телефонов в таблице отформатированы в едином стиле `+7 (XXX) XXX-XX-XX`.</w:t>
      </w:r>
    </w:p>
    <w:p>
      <w:pPr>
        <w:spacing w:before="80" w:after="120" w:line="276" w:lineRule="auto"/>
      </w:pPr>
      <w:r>
        <w:rPr>
          <w:sz w:val="21"/>
        </w:rPr>
        <w:t>Для создания нового аккаунта нажимается кнопка **«Добавить аккаунт»**.</w:t>
      </w:r>
    </w:p>
    <w:p>
      <w:pPr>
        <w:keepNext/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37290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main_scree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290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360"/>
        <w:jc w:val="center"/>
      </w:pPr>
      <w:r>
        <w:rPr>
          <w:i/>
          <w:color w:val="64748B"/>
          <w:sz w:val="18"/>
        </w:rPr>
        <w:t>Рис: Главный экран</w:t>
      </w:r>
    </w:p>
    <w:p>
      <w:pPr>
        <w:keepNext/>
        <w:spacing w:before="360" w:after="160"/>
      </w:pPr>
      <w:r>
        <w:rPr>
          <w:b/>
          <w:color w:val="FF6600"/>
          <w:sz w:val="26"/>
        </w:rPr>
        <w:t xml:space="preserve">Шаг 2. </w:t>
      </w:r>
      <w:r>
        <w:rPr>
          <w:b/>
          <w:color w:val="0F172A"/>
          <w:sz w:val="26"/>
        </w:rPr>
        <w:t>Открытие формы создания нового аккаунта</w:t>
      </w:r>
    </w:p>
    <w:p>
      <w:pPr>
        <w:spacing w:before="80" w:after="120" w:line="276" w:lineRule="auto"/>
      </w:pPr>
      <w:r>
        <w:rPr>
          <w:sz w:val="21"/>
        </w:rPr>
        <w:t>Открывается модальное окно **«Новый аккаунт»** с полями:</w:t>
      </w:r>
    </w:p>
    <w:p>
      <w:pPr>
        <w:pStyle w:val="ListBullet"/>
        <w:spacing w:before="0" w:after="80"/>
      </w:pPr>
      <w:r>
        <w:rPr>
          <w:sz w:val="21"/>
        </w:rPr>
        <w:t>**ФИО** — текстовое поле</w:t>
      </w:r>
    </w:p>
    <w:p>
      <w:pPr>
        <w:pStyle w:val="ListBullet"/>
        <w:spacing w:before="0" w:after="80"/>
      </w:pPr>
      <w:r>
        <w:rPr>
          <w:sz w:val="21"/>
        </w:rPr>
        <w:t>**Номер телефона** — поле с фиксированным префиксом `+7`</w:t>
      </w:r>
    </w:p>
    <w:p>
      <w:pPr>
        <w:pStyle w:val="ListBullet"/>
        <w:spacing w:before="0" w:after="80"/>
      </w:pPr>
      <w:r>
        <w:rPr>
          <w:sz w:val="21"/>
        </w:rPr>
        <w:t>**Дети** — блок для добавления детей</w:t>
      </w:r>
    </w:p>
    <w:p>
      <w:pPr>
        <w:spacing w:before="80" w:after="120" w:line="276" w:lineRule="auto"/>
      </w:pPr>
      <w:r>
        <w:rPr>
          <w:sz w:val="21"/>
        </w:rPr>
        <w:t>Поле телефона отображается **пустым** с серым плейсхолдером `(999) 000-00-00`. Префикс `+7` всегда виден и является частью единого визуального контрола.</w:t>
      </w:r>
    </w:p>
    <w:p>
      <w:pPr>
        <w:keepNext/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2743200" cy="19288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empty_for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9288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360"/>
        <w:jc w:val="center"/>
      </w:pPr>
      <w:r>
        <w:rPr>
          <w:i/>
          <w:color w:val="64748B"/>
          <w:sz w:val="18"/>
        </w:rPr>
        <w:t>Рис: Пустая форма</w:t>
      </w:r>
    </w:p>
    <w:p>
      <w:pPr>
        <w:keepNext/>
        <w:spacing w:before="360" w:after="160"/>
      </w:pPr>
      <w:r>
        <w:rPr>
          <w:b/>
          <w:color w:val="FF6600"/>
          <w:sz w:val="26"/>
        </w:rPr>
        <w:t xml:space="preserve">Шаг 3. </w:t>
      </w:r>
      <w:r>
        <w:rPr>
          <w:b/>
          <w:color w:val="0F172A"/>
          <w:sz w:val="26"/>
        </w:rPr>
        <w:t>Фокус на поле телефона</w:t>
      </w:r>
    </w:p>
    <w:p>
      <w:pPr>
        <w:spacing w:before="80" w:after="120" w:line="276" w:lineRule="auto"/>
      </w:pPr>
      <w:r>
        <w:rPr>
          <w:sz w:val="21"/>
        </w:rPr>
        <w:t>При клике на поле ввода (в любую его часть, включая область с `+7`):</w:t>
      </w:r>
    </w:p>
    <w:p>
      <w:pPr>
        <w:pStyle w:val="ListBullet"/>
        <w:spacing w:before="0" w:after="80"/>
      </w:pPr>
      <w:r>
        <w:rPr>
          <w:sz w:val="21"/>
        </w:rPr>
        <w:t>Весь контрол получает **оранжевую рамку** и лёгкое свечение</w:t>
      </w:r>
    </w:p>
    <w:p>
      <w:pPr>
        <w:pStyle w:val="ListBullet"/>
        <w:spacing w:before="0" w:after="80"/>
      </w:pPr>
      <w:r>
        <w:rPr>
          <w:sz w:val="21"/>
        </w:rPr>
        <w:t>Текст `+7` подсвечивается **оранжевым цветом**</w:t>
      </w:r>
    </w:p>
    <w:p>
      <w:pPr>
        <w:pStyle w:val="ListBullet"/>
        <w:spacing w:before="0" w:after="80"/>
      </w:pPr>
      <w:r>
        <w:rPr>
          <w:sz w:val="21"/>
        </w:rPr>
        <w:t>Фон поля становится белым</w:t>
      </w:r>
    </w:p>
    <w:p>
      <w:pPr>
        <w:pStyle w:val="ListBullet"/>
        <w:spacing w:before="0" w:after="80"/>
      </w:pPr>
      <w:r>
        <w:rPr>
          <w:sz w:val="21"/>
        </w:rPr>
        <w:t>Курсор ввода активируется после `+7`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FF6FF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24" w:space="0" w:color="3B82F6"/>
              <w:top w:val="none"/>
              <w:bottom w:val="none"/>
              <w:right w:val="none"/>
            </w:tcBorders>
          </w:tcPr>
          <w:p>
            <w:pPr>
              <w:spacing w:before="0" w:after="40"/>
            </w:pPr>
            <w:r>
              <w:rPr>
                <w:b/>
                <w:color w:val="3B82F6"/>
                <w:sz w:val="19"/>
              </w:rPr>
              <w:t>ПРИМЕЧАНИЕ</w:t>
              <w:br/>
            </w:r>
            <w:r>
              <w:rPr>
                <w:color w:val="334155"/>
                <w:sz w:val="20"/>
              </w:rPr>
              <w:t>Фокус синхронизируется по всему контролу — клик по `+7` тоже ставит фокус в поле ввода. Пользователю не нужно целиться курсором.</w:t>
            </w:r>
          </w:p>
        </w:tc>
      </w:tr>
    </w:tbl>
    <w:p>
      <w:pPr>
        <w:spacing w:before="0" w:after="120"/>
      </w:pPr>
    </w:p>
    <w:p>
      <w:pPr>
        <w:keepNext/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2743200" cy="24479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phone_focus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447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360"/>
        <w:jc w:val="center"/>
      </w:pPr>
      <w:r>
        <w:rPr>
          <w:i/>
          <w:color w:val="64748B"/>
          <w:sz w:val="18"/>
        </w:rPr>
        <w:t>Рис: Фокус на телефоне</w:t>
      </w:r>
    </w:p>
    <w:p>
      <w:pPr>
        <w:keepNext/>
        <w:spacing w:before="360" w:after="160"/>
      </w:pPr>
      <w:r>
        <w:rPr>
          <w:b/>
          <w:color w:val="FF6600"/>
          <w:sz w:val="26"/>
        </w:rPr>
        <w:t xml:space="preserve">Шаг 4. </w:t>
      </w:r>
      <w:r>
        <w:rPr>
          <w:b/>
          <w:color w:val="0F172A"/>
          <w:sz w:val="26"/>
        </w:rPr>
        <w:t>Ввод кода оператора (первые 3 цифры)</w:t>
      </w:r>
    </w:p>
    <w:p>
      <w:pPr>
        <w:spacing w:before="80" w:after="120" w:line="276" w:lineRule="auto"/>
      </w:pPr>
      <w:r>
        <w:rPr>
          <w:sz w:val="21"/>
        </w:rPr>
        <w:t>Пользователь вводит первые цифры. Автоформатирование **мгновенно** применяет маску:</w:t>
      </w:r>
    </w:p>
    <w:p>
      <w:pPr>
        <w:pStyle w:val="ListBullet"/>
        <w:spacing w:before="0" w:after="80"/>
      </w:pPr>
      <w:r>
        <w:rPr>
          <w:sz w:val="21"/>
        </w:rPr>
        <w:t>Вводятся цифры `999` → отображается `(999`</w:t>
      </w:r>
    </w:p>
    <w:p>
      <w:pPr>
        <w:pStyle w:val="ListBullet"/>
        <w:spacing w:before="0" w:after="80"/>
      </w:pPr>
      <w:r>
        <w:rPr>
          <w:sz w:val="21"/>
        </w:rPr>
        <w:t>Открывающая скобка добавляется автоматически</w:t>
      </w:r>
    </w:p>
    <w:p>
      <w:pPr>
        <w:spacing w:before="80" w:after="120" w:line="276" w:lineRule="auto"/>
      </w:pPr>
      <w:r>
        <w:rPr>
          <w:sz w:val="21"/>
        </w:rPr>
        <w:t>**Кнопка «Отправить СМС» пока скрыта** — номер ещё не полный.</w:t>
      </w:r>
    </w:p>
    <w:p>
      <w:pPr>
        <w:spacing w:before="80" w:after="120" w:line="276" w:lineRule="auto"/>
      </w:pPr>
      <w:r>
        <w:rPr>
          <w:sz w:val="21"/>
        </w:rPr>
        <w:t>Крупный план поля на этом этапе:</w:t>
      </w:r>
    </w:p>
    <w:p>
      <w:pPr>
        <w:spacing w:before="80" w:after="120" w:line="276" w:lineRule="auto"/>
      </w:pPr>
      <w:r>
        <w:rPr>
          <w:sz w:val="21"/>
        </w:rPr>
        <w:t>Общий вид формы:</w:t>
      </w:r>
    </w:p>
    <w:p>
      <w:pPr>
        <w:keepNext/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2743200" cy="33736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3_phone_parti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3373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360"/>
        <w:jc w:val="center"/>
      </w:pPr>
      <w:r>
        <w:rPr>
          <w:i/>
          <w:color w:val="64748B"/>
          <w:sz w:val="18"/>
        </w:rPr>
        <w:t>Рис: Крупный план — частичный ввод</w:t>
      </w:r>
    </w:p>
    <w:p>
      <w:pPr>
        <w:keepNext/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473265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area_cod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7326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360"/>
        <w:jc w:val="center"/>
      </w:pPr>
      <w:r>
        <w:rPr>
          <w:i/>
          <w:color w:val="64748B"/>
          <w:sz w:val="18"/>
        </w:rPr>
        <w:t>Рис: Код оператора</w:t>
      </w:r>
    </w:p>
    <w:p>
      <w:pPr>
        <w:keepNext/>
        <w:spacing w:before="360" w:after="160"/>
      </w:pPr>
      <w:r>
        <w:rPr>
          <w:b/>
          <w:color w:val="FF6600"/>
          <w:sz w:val="26"/>
        </w:rPr>
        <w:t xml:space="preserve">Шаг 5. </w:t>
      </w:r>
      <w:r>
        <w:rPr>
          <w:b/>
          <w:color w:val="0F172A"/>
          <w:sz w:val="26"/>
        </w:rPr>
        <w:t>Полный ввод 10 цифр — появление кнопки «Отправить СМС»</w:t>
      </w:r>
    </w:p>
    <w:p>
      <w:pPr>
        <w:spacing w:before="80" w:after="120" w:line="276" w:lineRule="auto"/>
      </w:pPr>
      <w:r>
        <w:rPr>
          <w:sz w:val="21"/>
        </w:rPr>
        <w:t>После ввода всех 10 цифр:</w:t>
      </w:r>
    </w:p>
    <w:p>
      <w:pPr>
        <w:pStyle w:val="ListBullet"/>
        <w:spacing w:before="0" w:after="80"/>
      </w:pPr>
      <w:r>
        <w:rPr>
          <w:sz w:val="21"/>
        </w:rPr>
        <w:t>Номер отображается в формате `(999) 555-44-33`</w:t>
      </w:r>
    </w:p>
    <w:p>
      <w:pPr>
        <w:pStyle w:val="ListBullet"/>
        <w:spacing w:before="0" w:after="80"/>
      </w:pPr>
      <w:r>
        <w:rPr>
          <w:sz w:val="21"/>
        </w:rPr>
        <w:t>Скобки, пробел и дефисы расставлены автоматически</w:t>
      </w:r>
    </w:p>
    <w:p>
      <w:pPr>
        <w:pStyle w:val="ListBullet"/>
        <w:spacing w:before="0" w:after="80"/>
      </w:pPr>
      <w:r>
        <w:rPr>
          <w:sz w:val="21"/>
        </w:rPr>
        <w:t>Справа от поля **появляется кнопка «Отправить СМС»**</w:t>
      </w:r>
    </w:p>
    <w:p>
      <w:pPr>
        <w:spacing w:before="80" w:after="120" w:line="276" w:lineRule="auto"/>
      </w:pPr>
      <w:r>
        <w:rPr>
          <w:sz w:val="21"/>
        </w:rPr>
        <w:t>Крупный план полного номера:</w:t>
      </w:r>
    </w:p>
    <w:p>
      <w:pPr>
        <w:spacing w:before="80" w:after="120" w:line="276" w:lineRule="auto"/>
      </w:pPr>
      <w:r>
        <w:rPr>
          <w:sz w:val="21"/>
        </w:rPr>
        <w:t>Общий вид с кнопкой:</w:t>
      </w:r>
    </w:p>
    <w:p>
      <w:pPr>
        <w:keepNext/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2743200" cy="49950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4_phone_ful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499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360"/>
        <w:jc w:val="center"/>
      </w:pPr>
      <w:r>
        <w:rPr>
          <w:i/>
          <w:color w:val="64748B"/>
          <w:sz w:val="18"/>
        </w:rPr>
        <w:t>Рис: Крупный план — полный номер</w:t>
      </w:r>
    </w:p>
    <w:p>
      <w:pPr>
        <w:keepNext/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2743200" cy="244792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full_numbe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447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360"/>
        <w:jc w:val="center"/>
      </w:pPr>
      <w:r>
        <w:rPr>
          <w:i/>
          <w:color w:val="64748B"/>
          <w:sz w:val="18"/>
        </w:rPr>
        <w:t>Рис: Полный номер с СМС</w:t>
      </w:r>
    </w:p>
    <w:p>
      <w:pPr>
        <w:keepNext/>
        <w:spacing w:before="360" w:after="160"/>
      </w:pPr>
      <w:r>
        <w:rPr>
          <w:b/>
          <w:color w:val="FF6600"/>
          <w:sz w:val="26"/>
        </w:rPr>
        <w:t xml:space="preserve">Шаг 6. </w:t>
      </w:r>
      <w:r>
        <w:rPr>
          <w:b/>
          <w:color w:val="0F172A"/>
          <w:sz w:val="26"/>
        </w:rPr>
        <w:t>Защита от лишних цифр</w:t>
      </w:r>
    </w:p>
    <w:p>
      <w:pPr>
        <w:spacing w:before="80" w:after="120" w:line="276" w:lineRule="auto"/>
      </w:pPr>
      <w:r>
        <w:rPr>
          <w:sz w:val="21"/>
        </w:rPr>
        <w:t>При попытке ввести более 10 цифр — **ввод блокируется**. Поле не принимает дополнительные символы.</w:t>
      </w:r>
    </w:p>
    <w:p>
      <w:pPr>
        <w:spacing w:before="80" w:after="120" w:line="276" w:lineRule="auto"/>
      </w:pPr>
      <w:r>
        <w:rPr>
          <w:sz w:val="21"/>
        </w:rPr>
        <w:t>Результат попытки ввести лишние цифры — номер остался `(999) 555-44-33`, без изменений: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EF2F2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24" w:space="0" w:color="EF4444"/>
              <w:top w:val="none"/>
              <w:bottom w:val="none"/>
              <w:right w:val="none"/>
            </w:tcBorders>
          </w:tcPr>
          <w:p>
            <w:pPr>
              <w:spacing w:before="0" w:after="40"/>
            </w:pPr>
            <w:r>
              <w:rPr>
                <w:b/>
                <w:color w:val="EF4444"/>
                <w:sz w:val="19"/>
              </w:rPr>
              <w:t>ВАЖНО</w:t>
              <w:br/>
            </w:r>
            <w:r>
              <w:rPr>
                <w:color w:val="334155"/>
                <w:sz w:val="20"/>
              </w:rPr>
              <w:t>Максимальная длина ограничена ровно **10 цифрами** (без учёта кода страны `+7`). Итого полный номер: **11 цифр** — стандарт РФ.</w:t>
            </w:r>
          </w:p>
        </w:tc>
      </w:tr>
    </w:tbl>
    <w:p>
      <w:pPr>
        <w:spacing w:before="0" w:after="120"/>
      </w:pPr>
    </w:p>
    <w:p>
      <w:pPr>
        <w:keepNext/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473265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full_numbe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7326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360"/>
        <w:jc w:val="center"/>
      </w:pPr>
      <w:r>
        <w:rPr>
          <w:i/>
          <w:color w:val="64748B"/>
          <w:sz w:val="18"/>
        </w:rPr>
        <w:t>Рис: Блокировка лишних цифр</w:t>
      </w:r>
    </w:p>
    <w:p>
      <w:pPr>
        <w:keepNext/>
        <w:spacing w:before="360" w:after="160"/>
      </w:pPr>
      <w:r>
        <w:rPr>
          <w:b/>
          <w:color w:val="FF6600"/>
          <w:sz w:val="26"/>
        </w:rPr>
        <w:t xml:space="preserve">Шаг 7. </w:t>
      </w:r>
      <w:r>
        <w:rPr>
          <w:b/>
          <w:color w:val="0F172A"/>
          <w:sz w:val="26"/>
        </w:rPr>
        <w:t>Отправка СМС-кода</w:t>
      </w:r>
    </w:p>
    <w:p>
      <w:pPr>
        <w:spacing w:before="80" w:after="120" w:line="276" w:lineRule="auto"/>
      </w:pPr>
      <w:r>
        <w:rPr>
          <w:sz w:val="21"/>
        </w:rPr>
        <w:t>При нажатии кнопки **«Отправить СМС»**:</w:t>
      </w:r>
    </w:p>
    <w:p>
      <w:pPr>
        <w:pStyle w:val="ListBullet"/>
        <w:spacing w:before="0" w:after="80"/>
      </w:pPr>
      <w:r>
        <w:rPr>
          <w:sz w:val="21"/>
        </w:rPr>
        <w:t>Кнопка скрывается</w:t>
      </w:r>
    </w:p>
    <w:p>
      <w:pPr>
        <w:pStyle w:val="ListBullet"/>
        <w:spacing w:before="0" w:after="80"/>
      </w:pPr>
      <w:r>
        <w:rPr>
          <w:sz w:val="21"/>
        </w:rPr>
        <w:t>Появляется поле ввода 4-значного СМС-кода</w:t>
      </w:r>
    </w:p>
    <w:p>
      <w:pPr>
        <w:pStyle w:val="ListBullet"/>
        <w:spacing w:before="0" w:after="80"/>
      </w:pPr>
      <w:r>
        <w:rPr>
          <w:sz w:val="21"/>
        </w:rPr>
        <w:t>Появляется кнопка **«Подтвердить»**</w:t>
      </w:r>
    </w:p>
    <w:p>
      <w:pPr>
        <w:pStyle w:val="ListBullet"/>
        <w:spacing w:before="0" w:after="80"/>
      </w:pPr>
      <w:r>
        <w:rPr>
          <w:sz w:val="21"/>
        </w:rPr>
        <w:t>Запускается таймер обратного отсчёта (59 сек) для повторной отправки</w:t>
      </w:r>
    </w:p>
    <w:p>
      <w:pPr>
        <w:pStyle w:val="ListBullet"/>
        <w:spacing w:before="0" w:after="80"/>
      </w:pPr>
      <w:r>
        <w:rPr>
          <w:sz w:val="21"/>
        </w:rPr>
        <w:t>Показывается информационный тост «СМС-код отправлен на указанный номер»</w:t>
      </w:r>
    </w:p>
    <w:p>
      <w:pPr>
        <w:keepNext/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572706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sms_sen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7270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360"/>
        <w:jc w:val="center"/>
      </w:pPr>
      <w:r>
        <w:rPr>
          <w:i/>
          <w:color w:val="64748B"/>
          <w:sz w:val="18"/>
        </w:rPr>
        <w:t>Рис: СМС отправлена</w:t>
      </w:r>
    </w:p>
    <w:p>
      <w:pPr>
        <w:keepNext/>
        <w:spacing w:before="360" w:after="160"/>
      </w:pPr>
      <w:r>
        <w:rPr>
          <w:b/>
          <w:color w:val="FF6600"/>
          <w:sz w:val="26"/>
        </w:rPr>
        <w:t xml:space="preserve">Шаг 8. </w:t>
      </w:r>
      <w:r>
        <w:rPr>
          <w:b/>
          <w:color w:val="0F172A"/>
          <w:sz w:val="26"/>
        </w:rPr>
        <w:t>Ввод неверного СМС-кода</w:t>
      </w:r>
    </w:p>
    <w:p>
      <w:pPr>
        <w:spacing w:before="80" w:after="120" w:line="276" w:lineRule="auto"/>
      </w:pPr>
      <w:r>
        <w:rPr>
          <w:sz w:val="21"/>
        </w:rPr>
        <w:t>Если пользователь вводит неверный код (демо: `0000`):</w:t>
      </w:r>
    </w:p>
    <w:p>
      <w:pPr>
        <w:pStyle w:val="ListBullet"/>
        <w:spacing w:before="0" w:after="80"/>
      </w:pPr>
      <w:r>
        <w:rPr>
          <w:sz w:val="21"/>
        </w:rPr>
        <w:t>Поле кода подсвечивается **красной рамкой**</w:t>
      </w:r>
    </w:p>
    <w:p>
      <w:pPr>
        <w:pStyle w:val="ListBullet"/>
        <w:spacing w:before="0" w:after="80"/>
      </w:pPr>
      <w:r>
        <w:rPr>
          <w:sz w:val="21"/>
        </w:rPr>
        <w:t>Под полем появляется сообщение об ошибке: **«Введен неверный код»**</w:t>
      </w:r>
    </w:p>
    <w:p>
      <w:pPr>
        <w:pStyle w:val="ListBullet"/>
        <w:spacing w:before="0" w:after="80"/>
      </w:pPr>
      <w:r>
        <w:rPr>
          <w:sz w:val="21"/>
        </w:rPr>
        <w:t>Пользователь может повторить попытку</w:t>
      </w:r>
    </w:p>
    <w:p>
      <w:pPr>
        <w:keepNext/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572706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sms_wrong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7270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360"/>
        <w:jc w:val="center"/>
      </w:pPr>
      <w:r>
        <w:rPr>
          <w:i/>
          <w:color w:val="64748B"/>
          <w:sz w:val="18"/>
        </w:rPr>
        <w:t>Рис: Неверный код</w:t>
      </w:r>
    </w:p>
    <w:p>
      <w:pPr>
        <w:keepNext/>
        <w:spacing w:before="360" w:after="160"/>
      </w:pPr>
      <w:r>
        <w:rPr>
          <w:b/>
          <w:color w:val="FF6600"/>
          <w:sz w:val="26"/>
        </w:rPr>
        <w:t xml:space="preserve">Шаг 9. </w:t>
      </w:r>
      <w:r>
        <w:rPr>
          <w:b/>
          <w:color w:val="0F172A"/>
          <w:sz w:val="26"/>
        </w:rPr>
        <w:t>Успешное подтверждение номера</w:t>
      </w:r>
    </w:p>
    <w:p>
      <w:pPr>
        <w:spacing w:before="80" w:after="120" w:line="276" w:lineRule="auto"/>
      </w:pPr>
      <w:r>
        <w:rPr>
          <w:sz w:val="21"/>
        </w:rPr>
        <w:t>При вводе верного кода (любые 4 цифры, кроме `0000`):</w:t>
      </w:r>
    </w:p>
    <w:p>
      <w:pPr>
        <w:pStyle w:val="ListBullet"/>
        <w:spacing w:before="0" w:after="80"/>
      </w:pPr>
      <w:r>
        <w:rPr>
          <w:sz w:val="21"/>
        </w:rPr>
        <w:t>Блок СМС-кода скрывается</w:t>
      </w:r>
    </w:p>
    <w:p>
      <w:pPr>
        <w:pStyle w:val="ListBullet"/>
        <w:spacing w:before="0" w:after="80"/>
      </w:pPr>
      <w:r>
        <w:rPr>
          <w:sz w:val="21"/>
        </w:rPr>
        <w:t>Рамка поля телефона становится **зелёной**</w:t>
      </w:r>
    </w:p>
    <w:p>
      <w:pPr>
        <w:pStyle w:val="ListBullet"/>
        <w:spacing w:before="0" w:after="80"/>
      </w:pPr>
      <w:r>
        <w:rPr>
          <w:sz w:val="21"/>
        </w:rPr>
        <w:t>Префикс `+7` подсвечивается зелёным</w:t>
      </w:r>
    </w:p>
    <w:p>
      <w:pPr>
        <w:pStyle w:val="ListBullet"/>
        <w:spacing w:before="0" w:after="80"/>
      </w:pPr>
      <w:r>
        <w:rPr>
          <w:sz w:val="21"/>
        </w:rPr>
        <w:t>Справа в поле появляется **зелёная галочка** ✓</w:t>
      </w:r>
    </w:p>
    <w:p>
      <w:pPr>
        <w:pStyle w:val="ListBullet"/>
        <w:spacing w:before="0" w:after="80"/>
      </w:pPr>
      <w:r>
        <w:rPr>
          <w:sz w:val="21"/>
        </w:rPr>
        <w:t>Показывается тост **«Номер успешно подтверждён!»**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CFDF5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24" w:space="0" w:color="10B981"/>
              <w:top w:val="none"/>
              <w:bottom w:val="none"/>
              <w:right w:val="none"/>
            </w:tcBorders>
          </w:tcPr>
          <w:p>
            <w:pPr>
              <w:spacing w:before="0" w:after="40"/>
            </w:pPr>
            <w:r>
              <w:rPr>
                <w:b/>
                <w:color w:val="10B981"/>
                <w:sz w:val="19"/>
              </w:rPr>
              <w:t>СОВЕТ</w:t>
              <w:br/>
            </w:r>
            <w:r>
              <w:rPr>
                <w:color w:val="334155"/>
                <w:sz w:val="20"/>
              </w:rPr>
              <w:t>После подтверждения номер заблокирован от случайных правок. Если пользователь всё же изменит цифры — подтверждение сбросится и потребуется повторная отправка СМС.</w:t>
            </w:r>
          </w:p>
        </w:tc>
      </w:tr>
    </w:tbl>
    <w:p>
      <w:pPr>
        <w:spacing w:before="0" w:after="120"/>
      </w:pPr>
    </w:p>
    <w:p>
      <w:pPr>
        <w:keepNext/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473265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phone_verified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7326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360"/>
        <w:jc w:val="center"/>
      </w:pPr>
      <w:r>
        <w:rPr>
          <w:i/>
          <w:color w:val="64748B"/>
          <w:sz w:val="18"/>
        </w:rPr>
        <w:t>Рис: Номер подтверждён</w:t>
      </w:r>
    </w:p>
    <w:p>
      <w:pPr>
        <w:keepNext/>
        <w:spacing w:before="360" w:after="160"/>
      </w:pPr>
      <w:r>
        <w:rPr>
          <w:b/>
          <w:color w:val="FF6600"/>
          <w:sz w:val="26"/>
        </w:rPr>
        <w:t xml:space="preserve">Шаг 10. </w:t>
      </w:r>
      <w:r>
        <w:rPr>
          <w:b/>
          <w:color w:val="0F172A"/>
          <w:sz w:val="26"/>
        </w:rPr>
        <w:t>Валидация — попытка отправки без ФИО</w:t>
      </w:r>
    </w:p>
    <w:p>
      <w:pPr>
        <w:spacing w:before="80" w:after="120" w:line="276" w:lineRule="auto"/>
      </w:pPr>
      <w:r>
        <w:rPr>
          <w:sz w:val="21"/>
        </w:rPr>
        <w:t>При нажатии **«Создать аккаунт»** без заполненного ФИО:</w:t>
      </w:r>
    </w:p>
    <w:p>
      <w:pPr>
        <w:pStyle w:val="ListBullet"/>
        <w:spacing w:before="0" w:after="80"/>
      </w:pPr>
      <w:r>
        <w:rPr>
          <w:sz w:val="21"/>
        </w:rPr>
        <w:t>Поле ФИО подсвечивается **красной рамкой**</w:t>
      </w:r>
    </w:p>
    <w:p>
      <w:pPr>
        <w:pStyle w:val="ListBullet"/>
        <w:spacing w:before="0" w:after="80"/>
      </w:pPr>
      <w:r>
        <w:rPr>
          <w:sz w:val="21"/>
        </w:rPr>
        <w:t>Отправка формы блокируется</w:t>
      </w:r>
    </w:p>
    <w:p>
      <w:pPr>
        <w:keepNext/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473265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fio_error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7326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360"/>
        <w:jc w:val="center"/>
      </w:pPr>
      <w:r>
        <w:rPr>
          <w:i/>
          <w:color w:val="64748B"/>
          <w:sz w:val="18"/>
        </w:rPr>
        <w:t>Рис: Ошибка ФИО</w:t>
      </w:r>
    </w:p>
    <w:p>
      <w:pPr>
        <w:keepNext/>
        <w:spacing w:before="360" w:after="160"/>
      </w:pPr>
      <w:r>
        <w:rPr>
          <w:b/>
          <w:color w:val="FF6600"/>
          <w:sz w:val="26"/>
        </w:rPr>
        <w:t xml:space="preserve">Шаг 11. </w:t>
      </w:r>
      <w:r>
        <w:rPr>
          <w:b/>
          <w:color w:val="0F172A"/>
          <w:sz w:val="26"/>
        </w:rPr>
        <w:t>Полностью заполненная форма</w:t>
      </w:r>
    </w:p>
    <w:p>
      <w:pPr>
        <w:spacing w:before="80" w:after="120" w:line="276" w:lineRule="auto"/>
      </w:pPr>
      <w:r>
        <w:rPr>
          <w:sz w:val="21"/>
        </w:rPr>
        <w:t>После заполнения всех обязательных полей и добавления ребёнка:</w:t>
      </w:r>
    </w:p>
    <w:p>
      <w:pPr>
        <w:pStyle w:val="ListBullet"/>
        <w:spacing w:before="0" w:after="80"/>
      </w:pPr>
      <w:r>
        <w:rPr>
          <w:sz w:val="21"/>
        </w:rPr>
        <w:t>ФИО заполнено</w:t>
      </w:r>
    </w:p>
    <w:p>
      <w:pPr>
        <w:pStyle w:val="ListBullet"/>
        <w:spacing w:before="0" w:after="80"/>
      </w:pPr>
      <w:r>
        <w:rPr>
          <w:sz w:val="21"/>
        </w:rPr>
        <w:t>Телефон подтверждён (зелёная рамка, галочка)</w:t>
      </w:r>
    </w:p>
    <w:p>
      <w:pPr>
        <w:pStyle w:val="ListBullet"/>
        <w:spacing w:before="0" w:after="80"/>
      </w:pPr>
      <w:r>
        <w:rPr>
          <w:sz w:val="21"/>
        </w:rPr>
        <w:t>Добавлен ребёнок с именем и датой рождения</w:t>
      </w:r>
    </w:p>
    <w:p>
      <w:pPr>
        <w:keepNext/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55245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filled_form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524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360"/>
        <w:jc w:val="center"/>
      </w:pPr>
      <w:r>
        <w:rPr>
          <w:i/>
          <w:color w:val="64748B"/>
          <w:sz w:val="18"/>
        </w:rPr>
        <w:t>Рис: Заполненная форма</w:t>
      </w:r>
    </w:p>
    <w:p>
      <w:pPr>
        <w:keepNext/>
        <w:spacing w:before="360" w:after="160"/>
      </w:pPr>
      <w:r>
        <w:rPr>
          <w:b/>
          <w:color w:val="FF6600"/>
          <w:sz w:val="26"/>
        </w:rPr>
        <w:t xml:space="preserve">Шаг 12. </w:t>
      </w:r>
      <w:r>
        <w:rPr>
          <w:b/>
          <w:color w:val="0F172A"/>
          <w:sz w:val="26"/>
        </w:rPr>
        <w:t>Аккаунт создан — отображение в таблице</w:t>
      </w:r>
    </w:p>
    <w:p>
      <w:pPr>
        <w:spacing w:before="80" w:after="120" w:line="276" w:lineRule="auto"/>
      </w:pPr>
      <w:r>
        <w:rPr>
          <w:sz w:val="21"/>
        </w:rPr>
        <w:t>После нажатия **«Создать аккаунт»**:</w:t>
      </w:r>
    </w:p>
    <w:p>
      <w:pPr>
        <w:pStyle w:val="ListBullet"/>
        <w:spacing w:before="0" w:after="80"/>
      </w:pPr>
      <w:r>
        <w:rPr>
          <w:sz w:val="21"/>
        </w:rPr>
        <w:t>Модальное окно закрывается</w:t>
      </w:r>
    </w:p>
    <w:p>
      <w:pPr>
        <w:pStyle w:val="ListBullet"/>
        <w:spacing w:before="0" w:after="80"/>
      </w:pPr>
      <w:r>
        <w:rPr>
          <w:sz w:val="21"/>
        </w:rPr>
        <w:t>Новый аккаунт появляется в таблице **сверху** (сортировка по новым)</w:t>
      </w:r>
    </w:p>
    <w:p>
      <w:pPr>
        <w:pStyle w:val="ListBullet"/>
        <w:spacing w:before="0" w:after="80"/>
      </w:pPr>
      <w:r>
        <w:rPr>
          <w:sz w:val="21"/>
        </w:rPr>
        <w:t>Номер телефона отображается в формате `+7 (999) 555-44-33`</w:t>
      </w:r>
    </w:p>
    <w:p>
      <w:pPr>
        <w:keepNext/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3729038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account_created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290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360"/>
        <w:jc w:val="center"/>
      </w:pPr>
      <w:r>
        <w:rPr>
          <w:i/>
          <w:color w:val="64748B"/>
          <w:sz w:val="18"/>
        </w:rPr>
        <w:t>Рис: Аккаунт создан</w:t>
      </w:r>
    </w:p>
    <w:p>
      <w:pPr>
        <w:keepNext/>
        <w:spacing w:before="560" w:after="240"/>
      </w:pPr>
      <w:r>
        <w:rPr>
          <w:b/>
          <w:color w:val="0F172A"/>
          <w:sz w:val="32"/>
        </w:rPr>
        <w:t>Визуальные состояния поля телефона</w:t>
      </w:r>
    </w:p>
    <w:p>
      <w:pPr>
        <w:keepNext/>
        <w:spacing w:before="280" w:after="120"/>
      </w:pPr>
      <w:r>
        <w:rPr>
          <w:b/>
          <w:color w:val="1E293B"/>
          <w:sz w:val="23"/>
        </w:rPr>
        <w:t>Пустое (плейсхолдер)</w:t>
      </w:r>
    </w:p>
    <w:p>
      <w:pPr>
        <w:keepNext/>
        <w:spacing w:before="0" w:after="200"/>
      </w:pPr>
      <w:r>
        <w:rPr>
          <w:color w:val="475569"/>
          <w:sz w:val="21"/>
        </w:rPr>
        <w:t>Поле пустое, серый текст-подсказка `(999) 000-00-00`, префикс `+7` серый.</w:t>
      </w:r>
    </w:p>
    <w:p>
      <w:pPr>
        <w:spacing w:before="80" w:after="320"/>
        <w:jc w:val="center"/>
      </w:pPr>
      <w:r>
        <w:drawing>
          <wp:inline xmlns:a="http://schemas.openxmlformats.org/drawingml/2006/main" xmlns:pic="http://schemas.openxmlformats.org/drawingml/2006/picture">
            <wp:extent cx="2926080" cy="359861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_phone_empty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3598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120"/>
      </w:pPr>
      <w:r>
        <w:rPr>
          <w:b/>
          <w:color w:val="1E293B"/>
          <w:sz w:val="23"/>
        </w:rPr>
        <w:t>В фокусе</w:t>
      </w:r>
    </w:p>
    <w:p>
      <w:pPr>
        <w:keepNext/>
        <w:spacing w:before="0" w:after="200"/>
      </w:pPr>
      <w:r>
        <w:rPr>
          <w:color w:val="475569"/>
          <w:sz w:val="21"/>
        </w:rPr>
        <w:t>Оранжевая рамка со свечением, `+7` оранжевый, фон белый.</w:t>
      </w:r>
    </w:p>
    <w:p>
      <w:pPr>
        <w:spacing w:before="80" w:after="320"/>
        <w:jc w:val="center"/>
      </w:pPr>
      <w:r>
        <w:drawing>
          <wp:inline xmlns:a="http://schemas.openxmlformats.org/drawingml/2006/main" xmlns:pic="http://schemas.openxmlformats.org/drawingml/2006/picture">
            <wp:extent cx="2926080" cy="359861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2_phone_focused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3598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120"/>
      </w:pPr>
      <w:r>
        <w:rPr>
          <w:b/>
          <w:color w:val="1E293B"/>
          <w:sz w:val="23"/>
        </w:rPr>
        <w:t>Частичный ввод</w:t>
      </w:r>
    </w:p>
    <w:p>
      <w:pPr>
        <w:keepNext/>
        <w:spacing w:before="0" w:after="200"/>
      </w:pPr>
      <w:r>
        <w:rPr>
          <w:color w:val="475569"/>
          <w:sz w:val="21"/>
        </w:rPr>
        <w:t>Цифры автоматически форматируются по маске. Кнопка СМС не показана.</w:t>
      </w:r>
    </w:p>
    <w:p>
      <w:pPr>
        <w:spacing w:before="80" w:after="320"/>
        <w:jc w:val="center"/>
      </w:pPr>
      <w:r>
        <w:drawing>
          <wp:inline xmlns:a="http://schemas.openxmlformats.org/drawingml/2006/main" xmlns:pic="http://schemas.openxmlformats.org/drawingml/2006/picture">
            <wp:extent cx="2926080" cy="359861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3_phone_parti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3598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120"/>
      </w:pPr>
      <w:r>
        <w:rPr>
          <w:b/>
          <w:color w:val="1E293B"/>
          <w:sz w:val="23"/>
        </w:rPr>
        <w:t>Полный номер</w:t>
      </w:r>
    </w:p>
    <w:p>
      <w:pPr>
        <w:keepNext/>
        <w:spacing w:before="0" w:after="200"/>
      </w:pPr>
      <w:r>
        <w:rPr>
          <w:color w:val="475569"/>
          <w:sz w:val="21"/>
        </w:rPr>
        <w:t>Все 10 цифр введены, маска полностью применена.</w:t>
      </w:r>
    </w:p>
    <w:p>
      <w:pPr>
        <w:spacing w:before="80" w:after="320"/>
        <w:jc w:val="center"/>
      </w:pPr>
      <w:r>
        <w:drawing>
          <wp:inline xmlns:a="http://schemas.openxmlformats.org/drawingml/2006/main" xmlns:pic="http://schemas.openxmlformats.org/drawingml/2006/picture">
            <wp:extent cx="2926080" cy="532809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4_phone_ful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5328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560" w:after="240"/>
      </w:pPr>
      <w:r>
        <w:rPr>
          <w:b/>
          <w:color w:val="0F172A"/>
          <w:sz w:val="32"/>
        </w:rPr>
        <w:t>Правила и ограничения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20"/>
              </w:rPr>
              <w:t>Правило</w:t>
            </w:r>
          </w:p>
        </w:tc>
        <w:tc>
          <w:tcPr>
            <w:tcW w:type="dxa" w:w="4680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20"/>
              </w:rPr>
              <w:t>Описание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6600"/>
                <w:sz w:val="19"/>
              </w:rPr>
              <w:t>Формат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9"/>
              </w:rPr>
              <w:t>`+7 (XXX) XXX-XX-XX` — стандарт РФ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6600"/>
                <w:sz w:val="19"/>
              </w:rPr>
              <w:t>Префикс `+7`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9"/>
              </w:rPr>
              <w:t>Фиксированный, нередактируемый, всегда видимый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6600"/>
                <w:sz w:val="19"/>
              </w:rPr>
              <w:t>Максимум цифр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9"/>
              </w:rPr>
              <w:t>10 цифр после `+7` (итого 11)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6600"/>
                <w:sz w:val="19"/>
              </w:rPr>
              <w:t>Автоформатирование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9"/>
              </w:rPr>
              <w:t>Скобки и дефисы добавляются мгновенно при вводе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6600"/>
                <w:sz w:val="19"/>
              </w:rPr>
              <w:t>Лишние цифры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9"/>
              </w:rPr>
              <w:t>Ввод блокируется после 10 цифр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6600"/>
                <w:sz w:val="19"/>
              </w:rPr>
              <w:t>Вставка из буфера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9"/>
              </w:rPr>
              <w:t>При вставке полного номера `+79261234567` или `89261234567` — код страны автоматически отсекается, остаются только 10 цифр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6600"/>
                <w:sz w:val="19"/>
              </w:rPr>
              <w:t>Подтверждение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9"/>
              </w:rPr>
              <w:t>Обязательно через СМС-код (4 цифры)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6600"/>
                <w:sz w:val="19"/>
              </w:rPr>
              <w:t>Сброс верификации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9"/>
              </w:rPr>
              <w:t>Если после подтверждения номер изменён — верификация сбрасывается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6600"/>
                <w:sz w:val="19"/>
              </w:rPr>
              <w:t>Визуальные состояния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9"/>
              </w:rPr>
              <w:t>Пустое → В фокусе (оранжевый) → Подтверждённое (зелёный) → Ошибка (красный)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E29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